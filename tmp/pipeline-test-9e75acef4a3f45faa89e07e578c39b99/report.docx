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highlight w:val="yellow"/>
        </w:rPr>
        <w:t xml:space="preserve">First sentence.</w:t>
      </w:r>
      <w:r>
        <w:rPr>
          <w:b/>
        </w:rPr>
        <w:t xml:space="preserve"> </w:t>
      </w:r>
      <w:r>
        <w:rPr>
          <w:i/>
        </w:rPr>
        <w:t>Second sentence.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highlight w:val="yellow"/>
              </w:rPr>
              <w:t xml:space="preserve">Table sentence.</w:t>
            </w:r>
          </w:p>
        </w:tc>
      </w:tr>
    </w:tbl>
    <w:p>
      <w:r>
        <w:br w:type="page"/>
      </w:r>
    </w:p>
    <w:p>
      <w:pPr>
        <w:pStyle w:val="Heading1"/>
      </w:pPr>
      <w:r>
        <w:t>Kết quả đối chiếu</w:t>
      </w:r>
    </w:p>
    <w:p>
      <w:r>
        <w:t>Số câu: 3 | Nghi vấn: 2</w:t>
      </w:r>
    </w:p>
    <w:p>
      <w:r>
        <w:t>Highlight biểu thị nghi vấn cần đối chiếu; không phải kết luận đạo văn.</w:t>
      </w:r>
    </w:p>
    <w:p>
      <w:r>
        <w:t>Phạm vi DOCX: thân bài và bảng; chưa phân tích ảnh, header/footer và footnote.</w:t>
      </w:r>
    </w:p>
    <w:p>
      <w:r>
        <w:t>Câu 1: nghi vấn paraphrase</w:t>
        <w:br/>
        <w:t>Điểm dự đoán (chưa hiệu chỉnh): 0.9000</w:t>
        <w:br/>
        <w:t>Nguồn đối chiếu: https://example.org/source</w:t>
        <w:br/>
        <w:t>Đoạn nguồn: Original source sentence.</w:t>
        <w:br/>
        <w:t>Giải thích: Evidence only.</w:t>
      </w:r>
    </w:p>
    <w:p>
      <w:r>
        <w:t>Câu 2: nghi vấn paraphrase</w:t>
        <w:br/>
        <w:t>Điểm dự đoán (chưa hiệu chỉnh): 0.9000</w:t>
        <w:br/>
        <w:t>Nguồn đối chiếu: https://example.org/source</w:t>
        <w:br/>
        <w:t>Đoạn nguồn: Original source sentence.</w:t>
        <w:br/>
        <w:t>Giải thích: Evidence only.</w:t>
      </w:r>
    </w:p>
    <w:p>
      <w:r>
        <w:t>Câu 3: nghi vấn paraphrase</w:t>
        <w:br/>
        <w:t>Điểm dự đoán (chưa hiệu chỉnh): 0.9000</w:t>
        <w:br/>
        <w:t>Nguồn đối chiếu: https://example.org/source</w:t>
        <w:br/>
        <w:t>Đoạn nguồn: Original source sentence.</w:t>
        <w:br/>
        <w:t>Giải thích: Evidence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